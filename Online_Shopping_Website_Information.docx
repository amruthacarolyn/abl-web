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ONLINE SHOPPING WEBSITE</w:t>
      </w:r>
    </w:p>
    <w:p>
      <w:pPr>
        <w:jc w:val="center"/>
      </w:pPr>
      <w:r>
        <w:t>Web Development Activity</w:t>
      </w:r>
    </w:p>
    <w:p/>
    <w:p>
      <w:pPr>
        <w:pStyle w:val="Heading1"/>
      </w:pPr>
      <w:r>
        <w:t>1. Introduction</w:t>
      </w:r>
    </w:p>
    <w:p>
      <w:r>
        <w:t>The Online Shopping Website is an e-commerce interface designed to display products in a clear and organized way. It shows product prices, discounts, ratings, categories, descriptions, and shopping buttons. The website helps users browse different products through a simple and responsive layout.</w:t>
      </w:r>
    </w:p>
    <w:p>
      <w:pPr>
        <w:pStyle w:val="Heading1"/>
      </w:pPr>
      <w:r>
        <w:t>2. Explanation</w:t>
      </w:r>
    </w:p>
    <w:p>
      <w:r>
        <w:t>This website is developed using HTML and CSS. HTML is used to create the structure of the page, including the navigation bar, promotional banner, product categories, product cards, and footer. CSS is used to style the page with colors, spacing, buttons, product grids, and responsive layouts. The sample products include wireless headphones, a smart watch, casual sneakers, and a travel backpack. Each product card displays a description, rating, current price, old price, discount, and an Add to Cart button.</w:t>
      </w:r>
    </w:p>
    <w:p>
      <w:pPr>
        <w:pStyle w:val="Heading1"/>
      </w:pPr>
      <w:r>
        <w:t>3. Features</w:t>
      </w:r>
    </w:p>
    <w:p>
      <w:pPr>
        <w:pStyle w:val="ListBullet"/>
      </w:pPr>
      <w:r>
        <w:t>Navigation bar with Home, Categories, Products, and Offers links.</w:t>
      </w:r>
    </w:p>
    <w:p>
      <w:pPr>
        <w:pStyle w:val="ListBullet"/>
      </w:pPr>
      <w:r>
        <w:t>Search field for the shopping interface.</w:t>
      </w:r>
    </w:p>
    <w:p>
      <w:pPr>
        <w:pStyle w:val="ListBullet"/>
      </w:pPr>
      <w:r>
        <w:t>Promotional banner with a Shop Now button.</w:t>
      </w:r>
    </w:p>
    <w:p>
      <w:pPr>
        <w:pStyle w:val="ListBullet"/>
      </w:pPr>
      <w:r>
        <w:t>Product categories such as Electronics, Fashion, Home &amp; Living, and Accessories.</w:t>
      </w:r>
    </w:p>
    <w:p>
      <w:pPr>
        <w:pStyle w:val="ListBullet"/>
      </w:pPr>
      <w:r>
        <w:t>Product cards displaying product names and descriptions.</w:t>
      </w:r>
    </w:p>
    <w:p>
      <w:pPr>
        <w:pStyle w:val="ListBullet"/>
      </w:pPr>
      <w:r>
        <w:t>Prices, old prices, discounts, and customer ratings.</w:t>
      </w:r>
    </w:p>
    <w:p>
      <w:pPr>
        <w:pStyle w:val="ListBullet"/>
      </w:pPr>
      <w:r>
        <w:t>Add to Cart buttons in each product card.</w:t>
      </w:r>
    </w:p>
    <w:p>
      <w:pPr>
        <w:pStyle w:val="ListBullet"/>
      </w:pPr>
      <w:r>
        <w:t>Special offers section to highlight discounts.</w:t>
      </w:r>
    </w:p>
    <w:p>
      <w:pPr>
        <w:pStyle w:val="ListBullet"/>
      </w:pPr>
      <w:r>
        <w:t>Responsive product grid for desktop, tablet, and mobile screens.</w:t>
      </w:r>
    </w:p>
    <w:p>
      <w:pPr>
        <w:pStyle w:val="ListBullet"/>
      </w:pPr>
      <w:r>
        <w:t>Designed using HTML and CSS without JavaScript.</w:t>
      </w:r>
    </w:p>
    <w:p>
      <w:pPr>
        <w:pStyle w:val="Heading1"/>
      </w:pPr>
      <w:r>
        <w:t>4. Conclusion</w:t>
      </w:r>
    </w:p>
    <w:p>
      <w:r>
        <w:t>In conclusion, the Online Shopping Website is a simple web development project that demonstrates how HTML and CSS can be used to build an attractive e-commerce interface. It presents product details, prices, discounts, ratings, categories, and promotional content in an organized format. The responsive design helps the page adjust to different screen sizes. The Add to Cart and search controls are visual elements only because this version does not use JavaScript or a backend.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