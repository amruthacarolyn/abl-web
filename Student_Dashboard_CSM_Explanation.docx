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146AA"/>
          <w:sz w:val="40"/>
        </w:rPr>
        <w:t>STUDENT ACADEMIC DASHBOARD</w:t>
      </w:r>
    </w:p>
    <w:p>
      <w:pPr>
        <w:jc w:val="center"/>
      </w:pPr>
      <w:r>
        <w:rPr>
          <w:i/>
          <w:sz w:val="22"/>
        </w:rPr>
        <w:t>Web Development Activity</w:t>
      </w:r>
    </w:p>
    <w:p>
      <w:r>
        <w:t>Student Name: Amrutha Carolyn</w:t>
      </w:r>
    </w:p>
    <w:p>
      <w:r>
        <w:t>Course: B.Tech CSM | 2026–2030</w:t>
      </w:r>
    </w:p>
    <w:p>
      <w:pPr>
        <w:pStyle w:val="Heading1"/>
      </w:pPr>
      <w:r>
        <w:t>1. Introduction</w:t>
      </w:r>
    </w:p>
    <w:p>
      <w:r>
        <w:t>The Student Academic Dashboard is a simple web page that displays student academic details in one place. It helps present information such as attendance, marks, subjects, examination schedules, and announcements clearly.</w:t>
      </w:r>
    </w:p>
    <w:p>
      <w:pPr>
        <w:pStyle w:val="Heading1"/>
      </w:pPr>
      <w:r>
        <w:t>2. Explanation</w:t>
      </w:r>
    </w:p>
    <w:p>
      <w:r>
        <w:t>This web page is created using HTML and CSS. HTML is used to build the page structure, while CSS is used to design the layout, colors, cards, tables, and progress bars. The page contains a sidebar for navigation, an academic overview, attendance details, semester results, subject information, exam schedules, and announcements. The design is responsive, so it can adjust to different screen sizes.</w:t>
      </w:r>
    </w:p>
    <w:p>
      <w:pPr>
        <w:pStyle w:val="Heading1"/>
      </w:pPr>
      <w:r>
        <w:t>3. Features</w:t>
      </w:r>
    </w:p>
    <w:p>
      <w:pPr>
        <w:pStyle w:val="ListBullet"/>
      </w:pPr>
      <w:r>
        <w:t>Student profile showing the student's name and course details.</w:t>
      </w:r>
    </w:p>
    <w:p>
      <w:pPr>
        <w:pStyle w:val="ListBullet"/>
      </w:pPr>
      <w:r>
        <w:t>Academic overview cards for attendance, CGPA, subjects, and upcoming exams.</w:t>
      </w:r>
    </w:p>
    <w:p>
      <w:pPr>
        <w:pStyle w:val="ListBullet"/>
      </w:pPr>
      <w:r>
        <w:t>Attendance progress bars to display attendance percentages.</w:t>
      </w:r>
    </w:p>
    <w:p>
      <w:pPr>
        <w:pStyle w:val="ListBullet"/>
      </w:pPr>
      <w:r>
        <w:t>Semester results table showing subjects, marks, and grades.</w:t>
      </w:r>
    </w:p>
    <w:p>
      <w:pPr>
        <w:pStyle w:val="ListBullet"/>
      </w:pPr>
      <w:r>
        <w:t>Subject information cards.</w:t>
      </w:r>
    </w:p>
    <w:p>
      <w:pPr>
        <w:pStyle w:val="ListBullet"/>
      </w:pPr>
      <w:r>
        <w:t>Examination schedule with sample dates and timings.</w:t>
      </w:r>
    </w:p>
    <w:p>
      <w:pPr>
        <w:pStyle w:val="ListBullet"/>
      </w:pPr>
      <w:r>
        <w:t>Announcements section for college notices.</w:t>
      </w:r>
    </w:p>
    <w:p>
      <w:pPr>
        <w:pStyle w:val="ListBullet"/>
      </w:pPr>
      <w:r>
        <w:t>Navigation links to move between page sections.</w:t>
      </w:r>
    </w:p>
    <w:p>
      <w:pPr>
        <w:pStyle w:val="ListBullet"/>
      </w:pPr>
      <w:r>
        <w:t>Responsive design for desktop and mobile screens.</w:t>
      </w:r>
    </w:p>
    <w:p>
      <w:pPr>
        <w:pStyle w:val="Heading1"/>
      </w:pPr>
      <w:r>
        <w:t>4. Conclusion</w:t>
      </w:r>
    </w:p>
    <w:p>
      <w:r>
        <w:t>In conclusion, the Student Academic Dashboard is a simple and useful web development project. It demonstrates how HTML and CSS can be used to create a neat, organized, and responsive web page. This project helped me understand the basics of web page structure, styling, layouts, tables, and responsive design.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82"/>
        <w:sz w:val="16"/>
      </w:rPr>
      <w:t>Student Academic Dashboard | Amrutha Carolyn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2D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146A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